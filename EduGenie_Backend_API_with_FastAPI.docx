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EDUGENIE</w:t>
      </w:r>
    </w:p>
    <w:p>
      <w:pPr>
        <w:jc w:val="center"/>
      </w:pPr>
      <w:r>
        <w:rPr>
          <w:b/>
          <w:sz w:val="30"/>
        </w:rPr>
        <w:t>Google Gemini Powered Learning Assistant</w:t>
      </w:r>
    </w:p>
    <w:p>
      <w:pPr>
        <w:pStyle w:val="Heading1"/>
      </w:pPr>
      <w:r>
        <w:t>Backend API with FastAPI</w:t>
      </w:r>
    </w:p>
    <w:p>
      <w:r>
        <w:t>EduGenie uses a backend API layer to receive student requests, validate the input, communicate with the Google Gemini API and return AI-generated educational content to the frontend. FastAPI is a suitable Python framework for implementing this API because it provides a lightweight structure, request validation and automatic API documentation.</w:t>
      </w:r>
    </w:p>
    <w:p>
      <w:pPr>
        <w:pStyle w:val="Heading2"/>
      </w:pPr>
      <w:r>
        <w:t>1. Role of FastAPI</w:t>
      </w:r>
    </w:p>
    <w:p>
      <w:r>
        <w:t>FastAPI acts as the communication layer between the EduGenie frontend and the Gemini AI service. The frontend sends a request to the FastAPI server. The server validates the request, prepares an educational prompt, calls Gemini and returns the generated response in JSON format.</w:t>
      </w:r>
    </w:p>
    <w:p>
      <w:pPr>
        <w:pStyle w:val="Heading2"/>
      </w:pPr>
      <w:r>
        <w:t>2. Backend Architecture</w:t>
      </w:r>
    </w:p>
    <w:p>
      <w:r>
        <w:t>Student → Frontend → FastAPI Backend → Request Validation → Prompt Generation → Google Gemini API → Response Processing → FastAPI → Frontend</w:t>
      </w:r>
    </w:p>
    <w:p>
      <w:pPr>
        <w:pStyle w:val="Heading2"/>
      </w:pPr>
      <w:r>
        <w:t>3. Main API Modules</w:t>
      </w:r>
    </w:p>
    <w:p>
      <w:r>
        <w:rPr>
          <w:b/>
        </w:rPr>
        <w:t xml:space="preserve">Question API: </w:t>
      </w:r>
      <w:r>
        <w:t>Accepts student questions and returns AI-generated answers.</w:t>
      </w:r>
    </w:p>
    <w:p>
      <w:r>
        <w:rPr>
          <w:b/>
        </w:rPr>
        <w:t xml:space="preserve">Explanation API: </w:t>
      </w:r>
      <w:r>
        <w:t>Generates simple explanations for academic topics.</w:t>
      </w:r>
    </w:p>
    <w:p>
      <w:r>
        <w:rPr>
          <w:b/>
        </w:rPr>
        <w:t xml:space="preserve">Summary API: </w:t>
      </w:r>
      <w:r>
        <w:t>Produces concise summaries for revision.</w:t>
      </w:r>
    </w:p>
    <w:p>
      <w:r>
        <w:rPr>
          <w:b/>
        </w:rPr>
        <w:t xml:space="preserve">Notes API: </w:t>
      </w:r>
      <w:r>
        <w:t>Generates structured study notes.</w:t>
      </w:r>
    </w:p>
    <w:p>
      <w:r>
        <w:rPr>
          <w:b/>
        </w:rPr>
        <w:t xml:space="preserve">Quiz API: </w:t>
      </w:r>
      <w:r>
        <w:t>Generates practice questions for a selected topic.</w:t>
      </w:r>
    </w:p>
    <w:p>
      <w:r>
        <w:rPr>
          <w:b/>
        </w:rPr>
        <w:t xml:space="preserve">Health API: </w:t>
      </w:r>
      <w:r>
        <w:t>Checks whether the backend service is running.</w:t>
      </w:r>
    </w:p>
    <w:p>
      <w:pPr>
        <w:pStyle w:val="Heading2"/>
      </w:pPr>
      <w:r>
        <w:t>4. Required Packages</w:t>
      </w:r>
    </w:p>
    <w:p>
      <w:r>
        <w:t>fastapi</w:t>
        <w:br/>
        <w:t>uvicorn</w:t>
        <w:br/>
        <w:t>python-dotenv</w:t>
        <w:br/>
        <w:t>google-genai</w:t>
      </w:r>
    </w:p>
    <w:p>
      <w:pPr>
        <w:pStyle w:val="Heading2"/>
      </w:pPr>
      <w:r>
        <w:t>5. Example FastAPI Backend</w:t>
      </w:r>
    </w:p>
    <w:p>
      <w:r>
        <w:t>from fastapi import FastAPI, HTTPException</w:t>
        <w:br/>
        <w:t>from pydantic import BaseModel</w:t>
        <w:br/>
        <w:t>from dotenv import load_dotenv</w:t>
        <w:br/>
        <w:t>import os</w:t>
        <w:br/>
        <w:t>from google import genai</w:t>
        <w:br/>
        <w:br/>
        <w:t>load_dotenv()</w:t>
        <w:br/>
        <w:br/>
        <w:t>app = FastAPI(</w:t>
        <w:br/>
        <w:t xml:space="preserve">    title="EduGenie API",</w:t>
        <w:br/>
        <w:t xml:space="preserve">    description="Google Gemini Powered Learning Assistant API",</w:t>
        <w:br/>
        <w:t xml:space="preserve">    version="1.0.0"</w:t>
        <w:br/>
        <w:t>)</w:t>
        <w:br/>
        <w:br/>
        <w:t>client = genai.Client(api_key=os.getenv("GEMINI_API_KEY"))</w:t>
        <w:br/>
        <w:br/>
        <w:t>class QuestionRequest(BaseModel):</w:t>
        <w:br/>
        <w:t xml:space="preserve">    question: str</w:t>
        <w:br/>
        <w:br/>
        <w:t>@app.get("/")</w:t>
        <w:br/>
        <w:t>def root():</w:t>
        <w:br/>
        <w:t xml:space="preserve">    return {"message": "EduGenie API is running"}</w:t>
        <w:br/>
        <w:br/>
        <w:t>@app.get("/health")</w:t>
        <w:br/>
        <w:t>def health():</w:t>
        <w:br/>
        <w:t xml:space="preserve">    return {"status": "healthy"}</w:t>
        <w:br/>
        <w:br/>
        <w:t>@app.post("/api/ask")</w:t>
        <w:br/>
        <w:t>def ask(request: QuestionRequest):</w:t>
        <w:br/>
        <w:t xml:space="preserve">    question = request.question.strip()</w:t>
        <w:br/>
        <w:br/>
        <w:t xml:space="preserve">    if not question:</w:t>
        <w:br/>
        <w:t xml:space="preserve">        raise HTTPException(</w:t>
        <w:br/>
        <w:t xml:space="preserve">            status_code=400,</w:t>
        <w:br/>
        <w:t xml:space="preserve">            detail="Question cannot be empty"</w:t>
        <w:br/>
        <w:t xml:space="preserve">        )</w:t>
        <w:br/>
        <w:br/>
        <w:t xml:space="preserve">    prompt = f"""</w:t>
        <w:br/>
        <w:t>You are EduGenie, an educational AI assistant.</w:t>
        <w:br/>
        <w:t>Explain the following question clearly for a student.</w:t>
        <w:br/>
        <w:t>Use simple language and examples when useful.</w:t>
        <w:br/>
        <w:br/>
        <w:t>Question:</w:t>
        <w:br/>
        <w:t>{question}</w:t>
        <w:br/>
        <w:t>"""</w:t>
        <w:br/>
        <w:br/>
        <w:t xml:space="preserve">    try:</w:t>
        <w:br/>
        <w:t xml:space="preserve">        response = client.models.generate_content(</w:t>
        <w:br/>
        <w:t xml:space="preserve">            model=os.getenv("GEMINI_MODEL", "gemini-2.5-flash"),</w:t>
        <w:br/>
        <w:t xml:space="preserve">            contents=prompt</w:t>
        <w:br/>
        <w:t xml:space="preserve">        )</w:t>
        <w:br/>
        <w:br/>
        <w:t xml:space="preserve">        return {</w:t>
        <w:br/>
        <w:t xml:space="preserve">            "success": True,</w:t>
        <w:br/>
        <w:t xml:space="preserve">            "answer": response.text</w:t>
        <w:br/>
        <w:t xml:space="preserve">        }</w:t>
        <w:br/>
        <w:br/>
        <w:t xml:space="preserve">    except Exception:</w:t>
        <w:br/>
        <w:t xml:space="preserve">        raise HTTPException(</w:t>
        <w:br/>
        <w:t xml:space="preserve">            status_code=500,</w:t>
        <w:br/>
        <w:t xml:space="preserve">            detail="Unable to generate AI response"</w:t>
        <w:br/>
        <w:t xml:space="preserve">        )</w:t>
      </w:r>
    </w:p>
    <w:p>
      <w:pPr>
        <w:pStyle w:val="Heading2"/>
      </w:pPr>
      <w:r>
        <w:t>6. Request Model</w:t>
      </w:r>
    </w:p>
    <w:p>
      <w:r>
        <w:t>FastAPI uses Pydantic models to validate incoming JSON data. For example, the QuestionRequest model requires a question field.</w:t>
      </w:r>
    </w:p>
    <w:p>
      <w:r>
        <w:t>{</w:t>
        <w:br/>
        <w:t xml:space="preserve">  "question": "Explain machine learning in simple terms"</w:t>
        <w:br/>
        <w:t>}</w:t>
      </w:r>
    </w:p>
    <w:p>
      <w:pPr>
        <w:pStyle w:val="Heading2"/>
      </w:pPr>
      <w:r>
        <w:t>7. Response Format</w:t>
      </w:r>
    </w:p>
    <w:p>
      <w:r>
        <w:t>{</w:t>
        <w:br/>
        <w:t xml:space="preserve">  "success": true,</w:t>
        <w:br/>
        <w:t xml:space="preserve">  "answer": "Machine learning is a method..."</w:t>
        <w:br/>
        <w:t>}</w:t>
      </w:r>
    </w:p>
    <w:p>
      <w:pPr>
        <w:pStyle w:val="Heading2"/>
      </w:pPr>
      <w:r>
        <w:t>8. API Endpoints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Method</w:t>
            </w:r>
          </w:p>
        </w:tc>
        <w:tc>
          <w:tcPr>
            <w:tcW w:type="dxa" w:w="2412"/>
          </w:tcPr>
          <w:p>
            <w:r>
              <w:t>Endpoint</w:t>
            </w:r>
          </w:p>
        </w:tc>
        <w:tc>
          <w:tcPr>
            <w:tcW w:type="dxa" w:w="2412"/>
          </w:tcPr>
          <w:p>
            <w:r>
              <w:t>Purpose</w:t>
            </w:r>
          </w:p>
        </w:tc>
        <w:tc>
          <w:tcPr>
            <w:tcW w:type="dxa" w:w="2412"/>
          </w:tcPr>
          <w:p>
            <w:r>
              <w:t>Response</w:t>
            </w:r>
          </w:p>
        </w:tc>
      </w:tr>
      <w:tr>
        <w:tc>
          <w:tcPr>
            <w:tcW w:type="dxa" w:w="2412"/>
          </w:tcPr>
          <w:p>
            <w:r>
              <w:t>GET</w:t>
            </w:r>
          </w:p>
        </w:tc>
        <w:tc>
          <w:tcPr>
            <w:tcW w:type="dxa" w:w="2412"/>
          </w:tcPr>
          <w:p>
            <w:r>
              <w:t>/</w:t>
            </w:r>
          </w:p>
        </w:tc>
        <w:tc>
          <w:tcPr>
            <w:tcW w:type="dxa" w:w="2412"/>
          </w:tcPr>
          <w:p>
            <w:r>
              <w:t>API status/message</w:t>
            </w:r>
          </w:p>
        </w:tc>
        <w:tc>
          <w:tcPr>
            <w:tcW w:type="dxa" w:w="2412"/>
          </w:tcPr>
          <w:p>
            <w:r>
              <w:t>JSON</w:t>
            </w:r>
          </w:p>
        </w:tc>
      </w:tr>
      <w:tr>
        <w:tc>
          <w:tcPr>
            <w:tcW w:type="dxa" w:w="2412"/>
          </w:tcPr>
          <w:p>
            <w:r>
              <w:t>GET</w:t>
            </w:r>
          </w:p>
        </w:tc>
        <w:tc>
          <w:tcPr>
            <w:tcW w:type="dxa" w:w="2412"/>
          </w:tcPr>
          <w:p>
            <w:r>
              <w:t>/health</w:t>
            </w:r>
          </w:p>
        </w:tc>
        <w:tc>
          <w:tcPr>
            <w:tcW w:type="dxa" w:w="2412"/>
          </w:tcPr>
          <w:p>
            <w:r>
              <w:t>Health check</w:t>
            </w:r>
          </w:p>
        </w:tc>
        <w:tc>
          <w:tcPr>
            <w:tcW w:type="dxa" w:w="2412"/>
          </w:tcPr>
          <w:p>
            <w:r>
              <w:t>JSON</w:t>
            </w:r>
          </w:p>
        </w:tc>
      </w:tr>
      <w:tr>
        <w:tc>
          <w:tcPr>
            <w:tcW w:type="dxa" w:w="2412"/>
          </w:tcPr>
          <w:p>
            <w:r>
              <w:t>POST</w:t>
            </w:r>
          </w:p>
        </w:tc>
        <w:tc>
          <w:tcPr>
            <w:tcW w:type="dxa" w:w="2412"/>
          </w:tcPr>
          <w:p>
            <w:r>
              <w:t>/api/ask</w:t>
            </w:r>
          </w:p>
        </w:tc>
        <w:tc>
          <w:tcPr>
            <w:tcW w:type="dxa" w:w="2412"/>
          </w:tcPr>
          <w:p>
            <w:r>
              <w:t>Ask an educational question</w:t>
            </w:r>
          </w:p>
        </w:tc>
        <w:tc>
          <w:tcPr>
            <w:tcW w:type="dxa" w:w="2412"/>
          </w:tcPr>
          <w:p>
            <w:r>
              <w:t>JSON</w:t>
            </w:r>
          </w:p>
        </w:tc>
      </w:tr>
    </w:tbl>
    <w:p>
      <w:pPr>
        <w:pStyle w:val="Heading2"/>
      </w:pPr>
      <w:r>
        <w:t>9. Environment Configuration</w:t>
      </w:r>
    </w:p>
    <w:p>
      <w:r>
        <w:t>The Gemini API key should not be hard-coded into the application. It should be stored in an environment file and loaded by the backend.</w:t>
      </w:r>
    </w:p>
    <w:p>
      <w:r>
        <w:t>GEMINI_API_KEY=your_api_key_here</w:t>
        <w:br/>
        <w:t>GEMINI_MODEL=your_supported_gemini_model</w:t>
      </w:r>
    </w:p>
    <w:p>
      <w:pPr>
        <w:pStyle w:val="Heading2"/>
      </w:pPr>
      <w:r>
        <w:t>10. Running the FastAPI Server</w:t>
      </w:r>
    </w:p>
    <w:p>
      <w:r>
        <w:t>After installing the required packages and configuring the environment variables, the server can be started using Uvicorn.</w:t>
      </w:r>
    </w:p>
    <w:p>
      <w:r>
        <w:t>uvicorn app:app --reload</w:t>
      </w:r>
    </w:p>
    <w:p>
      <w:r>
        <w:t>The API can then be accessed locally through the address displayed by Uvicorn. FastAPI also provides interactive API documentation through its documentation endpoints.</w:t>
      </w:r>
    </w:p>
    <w:p>
      <w:pPr>
        <w:pStyle w:val="Heading2"/>
      </w:pPr>
      <w:r>
        <w:t>11. Error Handling</w:t>
      </w:r>
    </w:p>
    <w:p>
      <w:pPr>
        <w:pStyle w:val="ListBullet"/>
      </w:pPr>
      <w:r>
        <w:t>Return HTTP 400 when required input is missing or invalid.</w:t>
      </w:r>
    </w:p>
    <w:p>
      <w:pPr>
        <w:pStyle w:val="ListBullet"/>
      </w:pPr>
      <w:r>
        <w:t>Return HTTP 500 when an unexpected AI service error occurs.</w:t>
      </w:r>
    </w:p>
    <w:p>
      <w:pPr>
        <w:pStyle w:val="ListBullet"/>
      </w:pPr>
      <w:r>
        <w:t>Do not expose the Gemini API key or internal exception details to users.</w:t>
      </w:r>
    </w:p>
    <w:p>
      <w:pPr>
        <w:pStyle w:val="ListBullet"/>
      </w:pPr>
      <w:r>
        <w:t>Return consistent JSON error responses.</w:t>
      </w:r>
    </w:p>
    <w:p>
      <w:pPr>
        <w:pStyle w:val="ListBullet"/>
      </w:pPr>
      <w:r>
        <w:t>Validate request data before sending it to the AI service.</w:t>
      </w:r>
    </w:p>
    <w:p>
      <w:pPr>
        <w:pStyle w:val="Heading2"/>
      </w:pPr>
      <w:r>
        <w:t>12. Security Considerations</w:t>
      </w:r>
    </w:p>
    <w:p>
      <w:pPr>
        <w:pStyle w:val="ListBullet"/>
      </w:pPr>
      <w:r>
        <w:t>Store API credentials in environment variables.</w:t>
      </w:r>
    </w:p>
    <w:p>
      <w:pPr>
        <w:pStyle w:val="ListBullet"/>
      </w:pPr>
      <w:r>
        <w:t>Never expose the Gemini API key in frontend JavaScript.</w:t>
      </w:r>
    </w:p>
    <w:p>
      <w:pPr>
        <w:pStyle w:val="ListBullet"/>
      </w:pPr>
      <w:r>
        <w:t>Validate and limit incoming request sizes.</w:t>
      </w:r>
    </w:p>
    <w:p>
      <w:pPr>
        <w:pStyle w:val="ListBullet"/>
      </w:pPr>
      <w:r>
        <w:t>Add authentication and rate limiting before public deployment.</w:t>
      </w:r>
    </w:p>
    <w:p>
      <w:pPr>
        <w:pStyle w:val="ListBullet"/>
      </w:pPr>
      <w:r>
        <w:t>Use HTTPS in production.</w:t>
      </w:r>
    </w:p>
    <w:p>
      <w:pPr>
        <w:pStyle w:val="ListBullet"/>
      </w:pPr>
      <w:r>
        <w:t>Avoid logging sensitive user information.</w:t>
      </w:r>
    </w:p>
    <w:p>
      <w:pPr>
        <w:pStyle w:val="Heading2"/>
      </w:pPr>
      <w:r>
        <w:t>13. API Testing</w:t>
      </w:r>
    </w:p>
    <w:p>
      <w:r>
        <w:t>The FastAPI documentation interface can be used to test endpoints during development. The /docs endpoint provides an interactive interface for submitting requests and viewing responses.</w:t>
      </w:r>
    </w:p>
    <w:p>
      <w:r>
        <w:t>Example test question: Explain photosynthesis in simple terms.</w:t>
      </w:r>
    </w:p>
    <w:p>
      <w:pPr>
        <w:pStyle w:val="Heading2"/>
      </w:pPr>
      <w:r>
        <w:t>14. Advantages of FastAPI</w:t>
      </w:r>
    </w:p>
    <w:p>
      <w:pPr>
        <w:pStyle w:val="ListBullet"/>
      </w:pPr>
      <w:r>
        <w:t>Fast and lightweight Python web framework.</w:t>
      </w:r>
    </w:p>
    <w:p>
      <w:pPr>
        <w:pStyle w:val="ListBullet"/>
      </w:pPr>
      <w:r>
        <w:t>Automatic request validation using Pydantic.</w:t>
      </w:r>
    </w:p>
    <w:p>
      <w:pPr>
        <w:pStyle w:val="ListBullet"/>
      </w:pPr>
      <w:r>
        <w:t>Automatic interactive API documentation.</w:t>
      </w:r>
    </w:p>
    <w:p>
      <w:pPr>
        <w:pStyle w:val="ListBullet"/>
      </w:pPr>
      <w:r>
        <w:t>Easy integration with Python-based AI libraries.</w:t>
      </w:r>
    </w:p>
    <w:p>
      <w:pPr>
        <w:pStyle w:val="ListBullet"/>
      </w:pPr>
      <w:r>
        <w:t>Suitable for REST-style backend services.</w:t>
      </w:r>
    </w:p>
    <w:p>
      <w:pPr>
        <w:pStyle w:val="ListBullet"/>
      </w:pPr>
      <w:r>
        <w:t>Easy to extend with authentication, databases and additional AI endpoints.</w:t>
      </w:r>
    </w:p>
    <w:p>
      <w:pPr>
        <w:pStyle w:val="Heading2"/>
      </w:pPr>
      <w:r>
        <w:t>15. Future Backend Enhancements</w:t>
      </w:r>
    </w:p>
    <w:p>
      <w:pPr>
        <w:pStyle w:val="ListBullet"/>
      </w:pPr>
      <w:r>
        <w:t>JWT-based user authentication</w:t>
      </w:r>
    </w:p>
    <w:p>
      <w:pPr>
        <w:pStyle w:val="ListBullet"/>
      </w:pPr>
      <w:r>
        <w:t>Student question history</w:t>
      </w:r>
    </w:p>
    <w:p>
      <w:pPr>
        <w:pStyle w:val="ListBullet"/>
      </w:pPr>
      <w:r>
        <w:t>Database integration</w:t>
      </w:r>
    </w:p>
    <w:p>
      <w:pPr>
        <w:pStyle w:val="ListBullet"/>
      </w:pPr>
      <w:r>
        <w:t>User progress tracking</w:t>
      </w:r>
    </w:p>
    <w:p>
      <w:pPr>
        <w:pStyle w:val="ListBullet"/>
      </w:pPr>
      <w:r>
        <w:t>Rate limiting</w:t>
      </w:r>
    </w:p>
    <w:p>
      <w:pPr>
        <w:pStyle w:val="ListBullet"/>
      </w:pPr>
      <w:r>
        <w:t>Caching for repeated requests</w:t>
      </w:r>
    </w:p>
    <w:p>
      <w:pPr>
        <w:pStyle w:val="ListBullet"/>
      </w:pPr>
      <w:r>
        <w:t>File/PDF upload and document-based question answering</w:t>
      </w:r>
    </w:p>
    <w:p>
      <w:pPr>
        <w:pStyle w:val="ListBullet"/>
      </w:pPr>
      <w:r>
        <w:t>Separate endpoints for summaries, notes and quizzes</w:t>
      </w:r>
    </w:p>
    <w:p>
      <w:pPr>
        <w:pStyle w:val="Heading2"/>
      </w:pPr>
      <w:r>
        <w:t>16. Conclusion</w:t>
      </w:r>
    </w:p>
    <w:p>
      <w:r>
        <w:t>The FastAPI backend provides a clean and scalable API layer for EduGenie. It validates student requests, communicates securely with the Gemini service and returns structured responses to the frontend. Its modular design makes it suitable for extending EduGenie into a complete AI-powered learning platform.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